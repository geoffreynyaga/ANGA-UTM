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RPAS Maintenance Report</w:t>
      </w:r>
    </w:p>
    <w:p>
      <w:r>
        <w:t>Fill in every field, paste photos where shown, then save as PDF and upload it with the maintenance record.</w:t>
      </w:r>
    </w:p>
    <w:p>
      <w:pPr>
        <w:pStyle w:val="Heading1"/>
      </w:pPr>
      <w:r>
        <w:t>Drone and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</w:tcPr>
          <w:p>
            <w:r>
              <w:t>Organization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Drone (nickname / registration)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Serial number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Aircraft model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Date of work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Type of work (scheduled service / repair / inspection)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Engineer name</w:t>
            </w:r>
          </w:p>
        </w:tc>
        <w:tc>
          <w:tcPr>
            <w:tcW w:type="dxa" w:w="5669"/>
          </w:tcPr>
          <w:p/>
        </w:tc>
      </w:tr>
      <w:tr>
        <w:tc>
          <w:tcPr>
            <w:tcW w:type="dxa" w:w="3969"/>
          </w:tcPr>
          <w:p>
            <w:r>
              <w:t>Flight hours or cycles at service (if known)</w:t>
            </w:r>
          </w:p>
        </w:tc>
        <w:tc>
          <w:tcPr>
            <w:tcW w:type="dxa" w:w="5669"/>
          </w:tcPr>
          <w:p/>
        </w:tc>
      </w:tr>
    </w:tbl>
    <w:p>
      <w:pPr>
        <w:pStyle w:val="Heading1"/>
      </w:pPr>
      <w:r>
        <w:t>Reason for work</w:t>
      </w:r>
    </w:p>
    <w:p>
      <w:r>
        <w:t>Describe the fault, the inspection finding, or the scheduled task.</w:t>
        <w:br/>
        <w:br/>
      </w:r>
    </w:p>
    <w:p>
      <w:pPr>
        <w:pStyle w:val="Heading1"/>
      </w:pPr>
      <w:r>
        <w:t>Work carried out</w:t>
      </w:r>
    </w:p>
    <w:p>
      <w:r>
        <w:t>List each step taken, including tests done after the work.</w:t>
        <w:br/>
        <w:br/>
        <w:br/>
      </w:r>
    </w:p>
    <w:p>
      <w:pPr>
        <w:pStyle w:val="Heading1"/>
      </w:pPr>
      <w:r>
        <w:t>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Part number</w:t>
            </w:r>
          </w:p>
        </w:tc>
        <w:tc>
          <w:tcPr>
            <w:tcW w:type="dxa" w:w="1994"/>
          </w:tcPr>
          <w:p>
            <w:r>
              <w:t>Component</w:t>
            </w:r>
          </w:p>
        </w:tc>
        <w:tc>
          <w:tcPr>
            <w:tcW w:type="dxa" w:w="1994"/>
          </w:tcPr>
          <w:p>
            <w:r>
              <w:t>Serial number</w:t>
            </w:r>
          </w:p>
        </w:tc>
        <w:tc>
          <w:tcPr>
            <w:tcW w:type="dxa" w:w="1994"/>
          </w:tcPr>
          <w:p>
            <w:r>
              <w:t>Quantity</w:t>
            </w:r>
          </w:p>
        </w:tc>
        <w:tc>
          <w:tcPr>
            <w:tcW w:type="dxa" w:w="1994"/>
          </w:tcPr>
          <w:p>
            <w:r>
              <w:t>New / used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pPr>
        <w:pStyle w:val="Heading1"/>
      </w:pPr>
      <w:r>
        <w:t>Components removed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Part number</w:t>
            </w:r>
          </w:p>
        </w:tc>
        <w:tc>
          <w:tcPr>
            <w:tcW w:type="dxa" w:w="2493"/>
          </w:tcPr>
          <w:p>
            <w:r>
              <w:t>Component</w:t>
            </w:r>
          </w:p>
        </w:tc>
        <w:tc>
          <w:tcPr>
            <w:tcW w:type="dxa" w:w="2493"/>
          </w:tcPr>
          <w:p>
            <w:r>
              <w:t>Serial number</w:t>
            </w:r>
          </w:p>
        </w:tc>
        <w:tc>
          <w:tcPr>
            <w:tcW w:type="dxa" w:w="2493"/>
          </w:tcPr>
          <w:p>
            <w:r>
              <w:t>Condition (serviceable / unserviceable / scrapped)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>
      <w:pPr>
        <w:pStyle w:val="Heading1"/>
      </w:pPr>
      <w:r>
        <w:t>Photos</w:t>
      </w:r>
    </w:p>
    <w:p>
      <w:pPr>
        <w:pStyle w:val="Heading3"/>
      </w:pPr>
      <w:r>
        <w:t>Before work</w:t>
      </w:r>
    </w:p>
    <w:p>
      <w:r>
        <w:t>[Paste photos here]</w:t>
        <w:br/>
        <w:br/>
      </w:r>
    </w:p>
    <w:p>
      <w:pPr>
        <w:pStyle w:val="Heading3"/>
      </w:pPr>
      <w:r>
        <w:t>After work</w:t>
      </w:r>
    </w:p>
    <w:p>
      <w:r>
        <w:t>[Paste photos here]</w:t>
        <w:br/>
        <w:br/>
      </w:r>
    </w:p>
    <w:p>
      <w:pPr>
        <w:pStyle w:val="Heading3"/>
      </w:pPr>
      <w:r>
        <w:t>Replaced or damaged parts</w:t>
      </w:r>
    </w:p>
    <w:p>
      <w:r>
        <w:t>[Paste photos here]</w:t>
        <w:br/>
        <w:br/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Name</w:t>
            </w:r>
          </w:p>
        </w:tc>
        <w:tc>
          <w:tcPr>
            <w:tcW w:type="dxa" w:w="3324"/>
          </w:tcPr>
          <w:p>
            <w:r>
              <w:t>Signature and date</w:t>
            </w:r>
          </w:p>
        </w:tc>
      </w:tr>
      <w:tr>
        <w:tc>
          <w:tcPr>
            <w:tcW w:type="dxa" w:w="3324"/>
          </w:tcPr>
          <w:p>
            <w:r>
              <w:t>Engineer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t>Checked by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/>
    <w:p>
      <w:r>
        <w:t>Drone returned to service:  Yes  /  No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